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Word Atlas Grew</w:t>
      </w:r>
    </w:p>
    <w:p>
      <w:r>
        <w:t>September 24, 2026. Andrew Hopkins, with Claude.</w:t>
      </w:r>
    </w:p>
    <w:p>
      <w:r>
        <w:t>The story of a program, told in the order it happened: what was asked for, what was recommended, what was built, and what the reading of each result changed. A reader who follows it will know the system, because the system is the sum of these decisions.</w:t>
      </w:r>
    </w:p>
    <w:p>
      <w:pPr>
        <w:pStyle w:val="Heading1"/>
      </w:pPr>
      <w:r>
        <w:t>The idea</w:t>
      </w:r>
    </w:p>
    <w:p>
      <w:r>
        <w:t>It began as a picture rather than a program. Andrew asked to imagine a map of the world, on which you see the relations between continents; turn the page to a map of one country and a different set of relations appears; turn again to a state and a third set appears that was invisible at the world scale. What if words behaved the same way? Some words, he suggested, cast a large shadow over many other words, and some cast almost none. "Lord" would cast a large shadow and "a" a small one. And the size of the shadow would have something to do with proximity: a word used many times in a small space should count for less than a word with the same count spread over a wide area. Could a system stratify words by their impact on other words, and what would it be used for?</w:t>
      </w:r>
    </w:p>
    <w:p>
      <w:r>
        <w:t>The response was that the shadow is not one thing but three braided together, and that separating them is what makes the idea buildable. The first strand is plain frequency, which the Bible Search Lite program already counts and which on its own makes "the" the most important word in the Bible. The second is what corpus linguists call dispersion, exactly the distinction Andrew had drawn between a word clumped in one place and a word spread everywhere; there are standard ways to measure it. The third, and the one he was most reaching for, is a word's pull on its neighbors: record which words appear near "Lord" more often than chance would predict, do that for every word, and you have a network in which the size of a word's shadow is how many other words it is tied to and how strongly. This is where "a" finally falls away: it is everywhere but attracts nothing in particular.</w:t>
      </w:r>
    </w:p>
    <w:p>
      <w:r>
        <w:t>The page-flipping was the part that mattered most. Computed for the whole Bible, the network is dominated by Lord, God, king, Israel, people, son. Flip to Psalms and "Lord" is still huge but its neighbors have changed to praise, mercy, trust and soul. Flip to John 15 and "vine" is the largest thing on the page, though it is nearly invisible at the global scale. Watching the same word's neighborhood change as you move through the text is a real observation about how the writers used it, and that is what the tool would be for: finding the distinctive vocabulary of a book, following a theological term through the canon to see where its company shifts, surfacing motifs as clusters of words that travel together, and comparing what the translators did with a word across the translations already in the database.</w:t>
      </w:r>
    </w:p>
    <w:p>
      <w:r>
        <w:t>Two cautions were given at the outset and both came true. The measures work far better on roots than on raw spellings, or "say", "saith", "said" and "spake" split one shadow four ways. And the numbers are only as meaningful as the units the text is divided into, so windows of fixed width inside a verse would be more honest than chapters.</w:t>
      </w:r>
    </w:p>
    <w:p>
      <w:pPr>
        <w:pStyle w:val="Heading1"/>
      </w:pPr>
      <w:r>
        <w:t>Where to start</w:t>
      </w:r>
    </w:p>
    <w:p>
      <w:r>
        <w:t>Asked which scale he would read first, Andrew said probably the word level, but that the honest answer had more to do with where the important patterns are, and he did not want to miss something through inexperience. He offered Joel as an example of a book with a unique focus and rich word usage, and asked whether n-grams would help.</w:t>
      </w:r>
    </w:p>
    <w:p>
      <w:r>
        <w:t>The recommendation was to design around the worry rather than guess. The world map, the national map and the state map are not three sets of data but three views of one set: if every occurrence of every word is stored once with its book, chapter, verse and position, then "word level" and "book level" are only different queries, and the choice of scale is a view, not a commitment. So the design effort should go into the foundation and the views should be cheap and disposable.</w:t>
      </w:r>
    </w:p>
    <w:p>
      <w:r>
        <w:t>N-grams, it was explained, catch something the shadow idea by itself misses. A neighbor window asks which words tend to be near each other in any order; an n-gram is a fixed run of adjacent words, and the Bible is built from such runs: "saith the LORD", "and it came to pass", "the day of the LORD". Recording them shows which formulas a book leans on and, more interesting, where a phrase rare in the Bible as a whole turns up in two places, which is a machine-assisted way of finding quotation and allusion, close to what Andrew already does by hand in his Scripture Motifs work. Joel was a good test for both: short enough to check every result against the text, and dense with both kinds of pattern, from "the day of the LORD" five times in three chapters to the phrases Peter quotes in Acts 2 and the plowshares reversed from Isaiah and Micah.</w:t>
      </w:r>
    </w:p>
    <w:p>
      <w:r>
        <w:t>The first experiment was therefore sketched as a small script producing four plain-text reports for one book: the words far more common in it than elsewhere, the phrases likewise distinctive, the neighbors of a chosen word inside the book set beside its neighbors across the Bible, and every other place the book's distinctive phrases occur. Nothing in that required deciding the final shape of the system, and reading the output for a book Andrew knew well would show which of the four was finding the interesting patterns.</w:t>
      </w:r>
    </w:p>
    <w:p>
      <w:pPr>
        <w:pStyle w:val="Heading1"/>
      </w:pPr>
      <w:r>
        <w:t>The plan</w:t>
      </w:r>
    </w:p>
    <w:p>
      <w:r>
        <w:t>Andrew agreed to start with the KJV and asked whether other English versions should come in too, whether a different interface and graphic views would help, and for a fixed vocabulary to describe the results, since a document would eventually have to explain the system in lay terms. He asked for a plan, and a plan document was written that day.</w:t>
      </w:r>
    </w:p>
    <w:p>
      <w:r>
        <w:t>Its decisions were these. The KJV alone at first, but with a translation column in the tables from the start, so other versions could be added for comparison later rather than mixed into one set of counts, since each translator scatters or gathers words differently; the Strong's-numbered KJV in the database meant the whole thing could later be repeated on Hebrew and Greek roots, where the shadows would be truest. A fixed vocabulary of plain words, each with its technical name given only for looking up: scale, weight, reach, company (later renamed), pull, shadow, signature words, formula, echo, window, root. One set of tables at the finest grain, with scale as a filter. Six phases: a Joel experiment; the foundation database; a text atlas with tables only; the pictures; more texts, meaning Strong's roots and other translations; and the guide, written last from the working program. A separate PyQt6 program in the same flat style as Bible Search Lite, object oriented and commented throughout. And four pictures sketched for the later phase: a company map with the word at the centre, a shadow map of one word across all 66 books, a reach strip, and echo lines between books.</w:t>
      </w:r>
    </w:p>
    <w:p>
      <w:r>
        <w:t>Three questions were left open and Andrew settled them in a sentence: Malachi would be the second book, being the other short one; yes to a stoplist of function words, which would never include LORD, God or Lord; and the window size was left to the recommendation, which was five words either side, bounded by the verse, wide enough to catch "the day of the LORD is near" as neighbors of "day" and narrow enough that a long verse does not become one undifferentiated cloud. Word Atlas was accepted as the name.</w:t>
      </w:r>
    </w:p>
    <w:p>
      <w:pPr>
        <w:pStyle w:val="Heading1"/>
      </w:pPr>
      <w:r>
        <w:t>Phase 1: the Joel experiment</w:t>
      </w:r>
    </w:p>
    <w:p>
      <w:r>
        <w:t>The database was too large to copy into the workspace, so the script was tested against a public-domain KJV loaded into the same table layout, with one known difference: that copy printed the divine name as "Lord" where Andrew's prints "LORD". The script kept all-capital words as their own tokens so that, on his text, LORD and Lord would be counted apart.</w:t>
      </w:r>
    </w:p>
    <w:p>
      <w:r>
        <w:t>Even on the test text the four reports were encouraging. Joel's signature words came out as cankerworm, zion, pasture, wine, palmerworm, locust, desolate, heathen, valley, howl, wither and rain, which is the book in a dozen words. Its signature formulas included "the day of the LORD", "the pastures of the wilderness", "fast, call a solemn assembly" and "the valley of decision". The echo report found Joel 1:2 and Malachi 3:7 sharing "the days of your fathers", and for Malachi it found the link to Luke 1:17, to Zechariah 9:1 and 12:1 through "the burden of the word", and to Proverbs 5:18 through "the wife of thy youth". The weakest section on a book that short was the neighbors, because a word that occurs thirteen times has little neighborhood to rank.</w:t>
      </w:r>
    </w:p>
    <w:p>
      <w:r>
        <w:t>Andrew ran it on his own database and wrote a reading of both books. Malachi's character came through almost perfectly: "hosts" with a keyness more than double anything else, "saith the LORD of hosts" in 21 of 55 verses, and the disputation pattern found without being told to look, "ye say, Wherein?" five times and nowhere else in the Bible. Joel read as a different kind of book, all concrete nouns from the natural world, and the neighbors of "day" told the whole story: inside Joel, gloominess and darkness; across the Bible, month, sabbath, seventh and feast. The echoes section rediscovered Peter's Pentecost quotation from nothing but shared word runs, fourteen consecutive entries pointing from Joel 2:28 to Acts 2:17.</w:t>
      </w:r>
    </w:p>
    <w:p>
      <w:r>
        <w:t>His reading also listed what was wrong, and each point became a rule. The formula table listed nested duplicates, three pieces of one phrase from Malachi 1:11; so overlapping pieces are now grown back into one phrase and shown once. Repetition inside a single verse scored the same as repetition across the book, contrary to the original idea that many repeats in a small space should count less; so a formula's keyness is now judged on the number of different verses it occurs in, with the raw count shown beside it. A stray "s" in the echoes turned out to be a curly apostrophe in the database splitting "Esau's", so apostrophes are straightened before words are split. Focus words with only three occurrences gave nothing, so a focus word now needs five. And the generic fragments of "saith the LORD" cluttered Malachi's echoes, so an echo is judged after setting the prophetic voice tags aside and must still hold two content words. He also noted that "saith" folding into "say" inflated Malachi's top word, and agreed it was defensible; it was left alone, since that folding is what lets the disputation pattern show.</w:t>
      </w:r>
    </w:p>
    <w:p>
      <w:pPr>
        <w:pStyle w:val="Heading1"/>
      </w:pPr>
      <w:r>
        <w:t>Phase 2: the atlas database</w:t>
      </w:r>
    </w:p>
    <w:p>
      <w:r>
        <w:t>With the four reports proven, Andrew said he was encouraged and asked for the next step. It was the foundation: do the computation once for the whole KJV and store it, so that any page at any scale becomes a quick query. A build script reads the KJV out of bibles.db and fills a separate file, atlas.db, with the verses, every token with its root, weight and reach for every word at Bible, book and chapter scale, keyness at book and chapter scale, neighbors and pull for every word pair at Bible and book scale, every formula of two to five words found in two or more verses, and the echoes computed once over the whole Bible so that Joel's echo to Malachi and Malachi's echo to Joel are the same row. The rules it used are written into the database. On the test copy the build took under twenty seconds and produced about 150 MB. A query script then answered any page in about half a second: a book page reproducing phase 1 exactly, a chapter page, and the first real page-flip, a word page with a shadow map giving one row per book.</w:t>
      </w:r>
    </w:p>
    <w:p>
      <w:r>
        <w:t>Andrew read Ezekiel and Revelation on the new pages and sent a long review. Ezekiel showed two vocabularies in one cover, the architecture and measurements of chapters 40 to 48 pushing to the top of the whole book's list while appearing in seven of 48 chapters, and the judgment vocabulary spread across the book; the formula table recovered the skeleton of Ezekiel's prose, "saith the Lord GOD" in 199 verses against 54 elsewhere, "son of man", "shall know that I am the LORD", "the word of the LORD came unto me saying". Revelation's signature words were the cast and props of the visions, its formulas the visionary first person and the entire template of the seven letters, and its echoes exactly what the commentaries say it is built on, with Daniel supplying five and "six hundred threescore and six" shared only with the weight of Solomon's gold in 1 Kings 10:14.</w:t>
      </w:r>
    </w:p>
    <w:p>
      <w:r>
        <w:t>He asked for six changes and all six were made. The chapters column had earned its keep, so keyness gained a spread column scaled by the share of chapters a word reaches, and a "local" mark for words living in under a fifth of them: Ezekiel's cubits, chambers and arches are marked local, a book within the book. The LORD focus word showing zero occurrences was investigated and turned out to be a discovery about his data, not a bug: his copy prints "Lord" almost everywhere, and the single LORD in Revelation is 19:16, "KING OF KINGS, AND LORD OF LORDS"; each book page now says which case it is looking at. The echoes were being cut off in verse order, so they are now ranked by the rarity of their content words before the cap. Stems were leaking into the output, "hundr" and "counsell", so the build now stores the commonest spelling of each root for display. The Bible-wide neighbors column was nearly a copy of the book's own when the book held most of the occurrences, as Revelation does with 32 of the Bible's 72 seals, so the right-hand column is now computed as the rest of the Bible, Bible minus book, at query time.</w:t>
      </w:r>
    </w:p>
    <w:p>
      <w:r>
        <w:t>The sixth point was the deepest. The relationship between Ezekiel and Revelation was nearly invisible in the echoes, because John paraphrases rather than quotes: Ezekiel 47 and Revelation 22 share river, tree, fruit, leaves and healing and not one formula. Andrew suggested comparing sets of rare content words instead of word runs. The first attempt compared whole chapters as bags of rare words and failed in an instructive way: long chapters won by sheer size, and the border survey of Ezekiel 47:13 to 23 drowned out the river of 47:1 to 12. The version that worked tests verse against verse. Two verses are kin when they share three or more rare words, and with that rule Revelation 22:2 surfaced for Ezekiel 47:1-12 in the company of Psalm 1:3, Jeremiah 17:8 and Daniel 4, all real tree-and-river kin, and running it the other way brought Ezekiel 47 back. Kin became the fourth kind of page, with a verse range allowed for chapters that have two subjects.</w:t>
      </w:r>
    </w:p>
    <w:p>
      <w:pPr>
        <w:pStyle w:val="Heading1"/>
      </w:pPr>
      <w:r>
        <w:t>Two ideas from the reader</w:t>
      </w:r>
    </w:p>
    <w:p>
      <w:r>
        <w:t>Andrew then asked whether words found in the same order in different books would carry greater value than the unordered kin. The answer was yes, as a bonus rather than a requirement, and the Ezekiel and Revelation pair showed why. Order is a strong sign of borrowing, since a writer who has another text in mind tends to walk through it in the same sequence even while changing every phrase, and it sits exactly between the two tools already built: an echo is shared words in order with nothing between, kin is shared words in any order, and this is shared words in order with anything between, what commentators call verbal parallels. But translation and paraphrase scramble order; John puts the leaves after the month where Ezekiel had them before the fruit, so a strict test would rank the famous pair below Psalm 1:3. The measure chosen was the longest run of shared words that keeps the same order in both verses, computed only on the shared set, and the kin page gained an "in order" column and a bonus of up to half again on the score. Ezekiel 47:12 and Revelation 22:2 came out four in order of five shared.</w:t>
      </w:r>
    </w:p>
    <w:p>
      <w:r>
        <w:t>He raised a second idea with some hesitation, calling it possibly meaningless. The plan valued a word spread over a large area above a word repeated in close proximity; could the repeated-in-proximity case have a different kind of evaluation, vertical as opposed to horizontal, and might it be interesting to plot? The reply was that this has a name in biblical scholarship. Buber and Rosenzweig called it the Leitwort, the leading word, a word deliberately repeated within a short stretch so that the repetition carries the meaning, and Robert Alter built much of his reading of biblical narrative on it. Reach and depth are two separate things a word can have: reach tells you what a book is about, depth tells you where a passage is pressing. "Fruit" six times in Ezekiel 47:12 is enormous depth, and "hath left hath" in Joel 1:4, which keyness had deliberately discounted, is exactly what depth should catch. Plotting is where it comes alive: reach on the horizontal axis, depth on the vertical, one dot per word for a book, with the pervasive vocabulary at lower right, the refrains and leading words at upper left, and the truly dominant words such as Malachi's "hosts" alone at upper right. Depth was added to the vocabulary and set down as the first axis of the phase 4 chart, to be built once the picture machinery existed.</w:t>
      </w:r>
    </w:p>
    <w:p>
      <w:pPr>
        <w:pStyle w:val="Heading1"/>
      </w:pPr>
      <w:r>
        <w:t>Phase 3: the window</w:t>
      </w:r>
    </w:p>
    <w:p>
      <w:r>
        <w:t>Andrew asked whether it was too early for a graphical interface. It was not: the measures had been checked against four books and revised twice, and every page came back in about a second. One piece of preparation came first. The page code had been building text lines directly, so it was split: a pages module now builds every page as data, a Report made of Sections, each a table of columns and rows carrying the verse references and the link behind every row, and the command-line script became a thin renderer of that data to text. The window renders the same data as tables. One set of logic, two displays.</w:t>
      </w:r>
    </w:p>
    <w:p>
      <w:r>
        <w:t>The window borrowed its look from Bible Search Lite, flat with one-pixel frames and quiet grey headers. The top bar chooses the page kind, book, chapter, verse range and word, and shows only the controls the chosen page needs; back and forward arrows turn through the pages visited, the same idea as the history arrows added to Bible Search Lite's Select Books dialog a few days earlier. The middle is the page, one table per section. The bottom is the verse pane, and the rule for it was that a number should never be more than one click from the text that produced it: single-click any row and the verses behind it appear, a signature word giving its verses in the book, a formula or echo the verses containing it, a neighbor row the verses where the two words meet, a kin chapter both sides of its verse pairs. Double-click a word to turn to its word page or a kin chapter to turn to its chapter page. The first picture shown to Andrew was Malachi with the five "wherein" disputations pulled up from one click on the formula.</w:t>
      </w:r>
    </w:p>
    <w:p>
      <w:r>
        <w:t>Running it exposed three practical things. PyQt6 was not installed for the system Python, so Word Atlas got its own virtual environment, like Bible Search Lite; the atlas.db on his machine predated the build that added spelling forms, so the program now says plainly when the database is out of date; and Andrew asked for it in his Project Launcher, which reads a projects.json, so an entry was added after Bible Search Lite. He then spotted a mismatch: a neighbor row said "night" met "day" five times and the pane showed seven verses. The table was counting meetings inside the window; the pane was showing every verse holding both words anywhere. The pane now applies the same window rule and states both numbers. Two conveniences followed: a Save as text button that writes the page on screen to the reports folder with the same renderer as the command line, and, at his request for the trial-and-error phase to come, a Rebuild atlas button.</w:t>
      </w:r>
    </w:p>
    <w:p>
      <w:pPr>
        <w:pStyle w:val="Heading1"/>
      </w:pPr>
      <w:r>
        <w:t>The tallies</w:t>
      </w:r>
    </w:p>
    <w:p>
      <w:r>
        <w:t>Andrew's second reading of Ezekiel and Revelation, on the revised pages, found the new columns worth their place and asked for three more changes. The echo list showed sixty of over two thousand candidates for Ezekiel, and the rarity ranking favoured numbers and measurements, so the Leviticus 26 covenant curses that the old list had surfaced were now below the fold. A tally by partner book over all candidates, he said, would tell more about a book's dependence than any sixty phrases, and a tally by chapter would separate the temple vision's borrowings from the oracles'. The neighbor tables had begun admitting words that occur once. And nested duplicates survived in the formulas and echoes where the verse sets differed slightly.</w:t>
      </w:r>
    </w:p>
    <w:p>
      <w:r>
        <w:t>The tallies became sections 4a and 4b, counted over every candidate echo on distinct root keys so spellings and nested pieces do not inflate them. He called them the biggest step forward since the first Joel report, and his reading of them is the best account of what the tool can see. The partner table says what Ezekiel is made of: Jeremiah leads by raw count, two prophets writing in the same decades about the same siege, but per thousand words Leviticus is denser, the Holiness Code dependence that the old lists had hinted at now a number, and Zechariah jumps to the top, a book that is later than Ezekiel and borrowing from him. The chapter table draws the structure of Ezekiel in sources: chapters 40 to 42 echo Exodus, Chronicles and Kings, the architecture; 43 to 47 echo Numbers, Leviticus and Exodus, the sacrifices and the priesthood; 48 echoes Numbers and Joshua, the division of the land done the way Joshua did it. So the temple vision is three blocks, each with its own source. Chapter 20's recital of the wilderness history echoes Leviticus 36 times and Nehemiah 13, Nehemiah 9 being the other great recital; chapter 24 echoes Nahum, "woe to the bloody city" turned on Jerusalem; chapters 27 and 31 echo Job, the only other place the Bible writes that kind of poetry about ships and trees. For Revelation the partner table settled what the lists could only suggest: Daniel is the source by a wide margin, and Ezekiel finally appeared, at chapter 4 and chapter 18, exactly where a reader would look.</w:t>
      </w:r>
    </w:p>
    <w:p>
      <w:r>
        <w:t>His three requests from that reading were met in one pass. The tallies could not be compared between books of different size, so an observed-against-expected column was added, echoes against what the partner's length alone would predict; Daniel now runs at about four and a half times expectation for Revelation, and the figure can be compared with any other book. Bland New Testament idiom was outvoting quotation, so each echo carries a weight, the summed rarity of its words, the partner table is sorted by weight and a chapter's chief partners are chosen by it. And direction: the partner table mixed sources Ezekiel drew on with books that drew on Ezekiel. A table of conventional composition dates, approximate, rounded, disputed for many books and there to be edited, went into the rules file, and the partner table now says whether each partner is earlier, contemporary or later, with a footer totalling the three, which is the difference between what a prophet read and who read the prophet. Two books within twenty-five years count as contemporary, so Jeremiah and Ezekiel are not given a direction. The nest fold was loosened to four fifths.</w:t>
      </w:r>
    </w:p>
    <w:p>
      <w:pPr>
        <w:pStyle w:val="Heading1"/>
      </w:pPr>
      <w:r>
        <w:t>Phase 4 begins</w:t>
      </w:r>
    </w:p>
    <w:p>
      <w:r>
        <w:t>Andrew asked whether the pictures could be tried, and the first one was the one he had pointed at: chapters down the side, partner books across the top, echo density as colour. The echo map became section 4c of every book page, drawn with Qt's own painter so the program still needs nothing but PyQt6. Each cell is shaded by the weight of the echoes between that chapter and that book on a square-root scale so the middle values show; hovering gives the number and clicking a cell puts the verses from both sides in the pane. On Revelation the map reads as his notes predicted, Daniel darkest in chapters 5, 13 and 20, Exodus in 8 and 9, Numbers and Deuteronomy in 12, Ezekiel in 18. The shadow map on the word page was drawn as bars at the same time, one per book in canonical order, blue for the Old Testament and orange for the New, with "day" running highest in Obadiah, Zephaniah, Haggai and Esther and lowest in the letters, the picture from the first conversation.</w:t>
      </w:r>
    </w:p>
    <w:p>
      <w:r>
        <w:t>Underneath, a Section now carries a kind, table, heatmap or bars, and the window chooses how to draw it while the command line prints every kind as a table. That is the mechanism the remaining pictures will use: the reach-and-depth chart, which needs depth added to the build, and the neighbor map with the word at the centre.</w:t>
      </w:r>
    </w:p>
    <w:p>
      <w:pPr>
        <w:pStyle w:val="Heading1"/>
      </w:pPr>
      <w:r>
        <w:t>Speaking about it</w:t>
      </w:r>
    </w:p>
    <w:p>
      <w:r>
        <w:t>Andrew then turned to how the program is described. He proposed a set of marks, quotes, brackets, braces, plus and arrow signs, each with a fixed meaning, so that a newcomer could read the reports easily and so that the two of us would have a clear way of talking about what the program does. He also asked whether "neighbors" would be better than "company".</w:t>
      </w:r>
    </w:p>
    <w:p>
      <w:r>
        <w:t>Both were taken up. "Company" needed the idiom "keeps company with" to make sense; "neighbors" is concrete and already implies the window, and "pull" still works with it, since a word pulls its neighbors. The notation was kept small, one meaning per mark: double quotes for a formula or echo in the exact words of the text, single quotes for a word as the atlas counts it with all spellings folded, square brackets for the scale, [Bible - Revelation] for the rest of the Bible with a book taken out, parentheses for a named measurement, braces for a set of words in any order, angle brackets for words in a fixed order, plus for two words meeting inside the window, an arrow for an echo or kin link, and equals for spellings folded to one root. A finding then fits on one line: 'day' + 'gloominess' [Joel] (pull 14.1) against 'day' + 'month' [Bible - Joel] (pull 497). The period and the comma were deliberately left with their ordinary jobs. The notation went into the vocabulary of the plan and the README, into the section titles and verse pane headers of the pages, and into an ask line in the window, where any line of it can be typed to produce the page or the verses it names. The same lines work on the command line.</w:t>
      </w:r>
    </w:p>
    <w:p>
      <w:r>
        <w:t>He asked, as a suggestion only, about a home-made programming language for describing the formulas applied to the text, verbose and easy to understand, while not wanting to hinder progress. The reply drew a line between a language for asking, which the ask line already is, one line with no variables and no control flow, and a language for defining measures, which would let a researcher write a new measure without Python. The second was judged valuable and a real project, a grammar, a parser, error messages and documentation, and better designed after the guide is written, since the guide's plain sentences for each measure would be its specification. It was recorded as a later phase of its own.</w:t>
      </w:r>
    </w:p>
    <w:p>
      <w:pPr>
        <w:pStyle w:val="Heading1"/>
      </w:pPr>
      <w:r>
        <w:t>Trial and error</w:t>
      </w:r>
    </w:p>
    <w:p>
      <w:r>
        <w:t>Anticipating the phase in which rules are changed and results compared, Andrew asked for a button that recalculates the tables from the window, then added that one may want to retrace or go back to a former state, and that other languages lay ahead.</w:t>
      </w:r>
    </w:p>
    <w:p>
      <w:r>
        <w:t>The Rebuild atlas button runs the build as a separate process, on purpose: a fresh Python picks up whatever is in the rules file at that moment, and the window stays responsive, streaming the build's progress into the verse pane. When it finishes, the window reloads its own rule modules, reopens the new database, and redraws the page that was showing with the new numbers, so the loop is change a rule, click, compare. Going back was handled with kept builds: the rebuild asks for a label, and a labelled build is stored under builds/ with a copy of the rules file that made it. A Build box in the window switches between the working build and any kept build without rebuilding, so two rule sets can be compared page by page, and Restore rules copies a kept build's rules back over the working file, saving the current rules first, so that a rebuild returns the working atlas to that state. Every page names the build it came from.</w:t>
      </w:r>
    </w:p>
    <w:p>
      <w:r>
        <w:t>For other languages the groundwork that costs nothing now was laid: the word splitter accepts any alphabet, keeping Hebrew vowel points and Greek accents inside their words and letting the maqaf split words as it should, checked on Genesis 1:1 in Hebrew and John 1:1 in Greek; the build takes a translation argument and the tables record which translation they hold, so a Hebrew or Greek atlas is another build in the same box. What remains English-only is the stoplist, the stemmer, the voice tags and the capitals rule for LORD, and the right shape for those is a set of language rules chosen by translation, with Strong's numbers or a lemmatized source giving the roots, since a stemmer is the wrong tool for either language. That is the substance of phase 5.</w:t>
      </w:r>
    </w:p>
    <w:p>
      <w:pPr>
        <w:pStyle w:val="Heading1"/>
      </w:pPr>
      <w:r>
        <w:t>Where it stands</w:t>
      </w:r>
    </w:p>
    <w:p>
      <w:r>
        <w:t>In about a week Word Atlas went from a map analogy to a program with five files: the shared rules, the build, the pages as data, the text renderer and the window, plus a small parser for the ask line. It has four kinds of page, book, chapter, word and kin, two pictures, tallies that can be compared across books and read for direction, a notation, kept builds, and a vocabulary of fifteen plain words. Every measure in it was changed at least once by reading its output against the text, which is the method the plan set out and the reason the tool now finds things its authors did not put in: Ezekiel's temple vision as three blocks with three sources, Malachi's disputations, Peter's Pentecost quotation, John writing the prophets' "LORD of hosts" in its Septuagint form as "Lord God Almighty", and Revelation depending on Ezekiel through imagery rather than wording.</w:t>
      </w:r>
    </w:p>
    <w:p>
      <w:r>
        <w:t>What comes next, in the order the plan gives it: depth added to the build and the reach-and-depth chart drawn, the neighbor map with the word at the centre, then phase 5 with Strong's roots and other translations chosen from the Build box, then the guide, and after the guide the language for defining measures. The plan document and the README carry the current state of each; this account carries how it was reached.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